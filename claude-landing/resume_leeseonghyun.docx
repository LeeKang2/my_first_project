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이성현</w:t>
      </w:r>
    </w:p>
    <w:p>
      <w:r>
        <w:rPr>
          <w:sz w:val="26"/>
        </w:rPr>
        <w:t>프로덕트 디자이너 / Product Designer</w:t>
      </w:r>
    </w:p>
    <w:p>
      <w:r>
        <w:t>이메일: seonghyun.lee@example.com   |   전화: 010-2345-6789   |   LinkedIn: linkedin.com/in/leeseonghyun-example</w:t>
      </w:r>
    </w:p>
    <w:p>
      <w:pPr>
        <w:pStyle w:val="Heading1"/>
      </w:pPr>
      <w:r>
        <w:t>ABOUT ME</w:t>
      </w:r>
    </w:p>
    <w:p>
      <w:r>
        <w:t>사용자의 행동을 데이터로 읽고, 그 결과를 직관적인 화면으로 옮기는 디자이너입니다. B2C 모바일 서비스에서 신규 기능 기획·UI 설계·실험 운영을 담당했고, 최근에는 노코드·AI 도구를 결합해 빠르게 프로토타입을 만들고 검증하는 워크플로우에 집중하고 있습니다.</w:t>
      </w:r>
    </w:p>
    <w:p>
      <w:pPr>
        <w:pStyle w:val="Heading1"/>
      </w:pPr>
      <w:r>
        <w:t>EXPERIENCE</w:t>
      </w:r>
    </w:p>
    <w:p>
      <w:pPr>
        <w:pStyle w:val="Heading2"/>
      </w:pPr>
      <w:r>
        <w:t>Funcoding (재직 중)</w:t>
      </w:r>
    </w:p>
    <w:p>
      <w:pPr>
        <w:pStyle w:val="ListBullet"/>
      </w:pPr>
      <w:r>
        <w:t>프로덕트 디자이너 — 강의 플랫폼 / 결제 / 어드민 전반</w:t>
      </w:r>
    </w:p>
    <w:p>
      <w:pPr>
        <w:pStyle w:val="ListBullet"/>
      </w:pPr>
      <w:r>
        <w:t>신규 강의 상세페이지 리뉴얼로 결제 전환율 18% 개선</w:t>
      </w:r>
    </w:p>
    <w:p>
      <w:pPr>
        <w:pStyle w:val="ListBullet"/>
      </w:pPr>
      <w:r>
        <w:t>어드민 정보 구조 재정리로 운영자 작업 시간 30% 단축</w:t>
      </w:r>
    </w:p>
    <w:p>
      <w:pPr>
        <w:pStyle w:val="ListBullet"/>
      </w:pPr>
      <w:r>
        <w:t>Claude Code 기반 빠른 시안 → 배포 워크플로우 도입</w:t>
      </w:r>
    </w:p>
    <w:p>
      <w:pPr>
        <w:pStyle w:val="Heading2"/>
      </w:pPr>
      <w:r>
        <w:t>팬더샵 (이전 재직)</w:t>
      </w:r>
    </w:p>
    <w:p>
      <w:pPr>
        <w:pStyle w:val="ListBullet"/>
      </w:pPr>
      <w:r>
        <w:t>프로덕트 디자이너 — 캐릭터 굿즈 커머스</w:t>
      </w:r>
    </w:p>
    <w:p>
      <w:pPr>
        <w:pStyle w:val="ListBullet"/>
      </w:pPr>
      <w:r>
        <w:t>신상품 입점 페이지 템플릿화로 등록 시간 50% 단축</w:t>
      </w:r>
    </w:p>
    <w:p>
      <w:pPr>
        <w:pStyle w:val="ListBullet"/>
      </w:pPr>
      <w:r>
        <w:t>장바구니·결제 흐름 개선으로 이탈률 12% 감소</w:t>
      </w:r>
    </w:p>
    <w:p>
      <w:pPr>
        <w:pStyle w:val="ListBullet"/>
      </w:pPr>
      <w:r>
        <w:t>분기별 사용자 인터뷰 진행 / 보고서 작성</w:t>
      </w:r>
    </w:p>
    <w:p>
      <w:pPr>
        <w:pStyle w:val="Heading1"/>
      </w:pPr>
      <w:r>
        <w:t>SKILLS</w:t>
      </w:r>
    </w:p>
    <w:p>
      <w:pPr>
        <w:pStyle w:val="ListBullet"/>
      </w:pPr>
      <w:r>
        <w:t>Figma, Sketch, Adobe XD</w:t>
      </w:r>
    </w:p>
    <w:p>
      <w:pPr>
        <w:pStyle w:val="ListBullet"/>
      </w:pPr>
      <w:r>
        <w:t>HTML / CSS 기본 (Claude Code 협업)</w:t>
      </w:r>
    </w:p>
    <w:p>
      <w:pPr>
        <w:pStyle w:val="ListBullet"/>
      </w:pPr>
      <w:r>
        <w:t>사용자 인터뷰 · A/B 테스트 설계</w:t>
      </w:r>
    </w:p>
    <w:p>
      <w:pPr>
        <w:pStyle w:val="ListBullet"/>
      </w:pPr>
      <w:r>
        <w:t>Notion, Jira, Linear</w:t>
      </w:r>
    </w:p>
    <w:p>
      <w:pPr>
        <w:pStyle w:val="ListBullet"/>
      </w:pPr>
      <w:r>
        <w:t>Google Analytics, Amplitude</w:t>
      </w:r>
    </w:p>
    <w:p>
      <w:pPr>
        <w:pStyle w:val="ListBullet"/>
      </w:pPr>
      <w:r>
        <w:t>Korean (Native), English (Business)</w:t>
      </w:r>
    </w:p>
    <w:p>
      <w:pPr>
        <w:pStyle w:val="Heading1"/>
      </w:pPr>
      <w:r>
        <w:t>PROJECTS</w:t>
      </w:r>
    </w:p>
    <w:p>
      <w:pPr>
        <w:pStyle w:val="Heading2"/>
      </w:pPr>
      <w:r>
        <w:t>Funcoding 강의 상세페이지 리뉴얼</w:t>
      </w:r>
    </w:p>
    <w:p>
      <w:r>
        <w:t>수강 전환율 향상을 목표로 6개 강의 상세페이지를 통합 디자인 시스템 기반으로 재설계. 결제 전환율 18% 개선.</w:t>
      </w:r>
    </w:p>
    <w:p>
      <w:pPr>
        <w:pStyle w:val="Heading2"/>
      </w:pPr>
      <w:r>
        <w:t>팬더샵 모바일 결제 흐름 개선</w:t>
      </w:r>
    </w:p>
    <w:p>
      <w:r>
        <w:t>결제 단계 5 → 3 단계 축소. 이탈률 12% 감소, 평균 결제 시간 22초 단축.</w:t>
      </w:r>
    </w:p>
    <w:p>
      <w:pPr>
        <w:pStyle w:val="Heading2"/>
      </w:pPr>
      <w:r>
        <w:t>개인 굿즈 브랜드 사전 신청 페이지</w:t>
      </w:r>
    </w:p>
    <w:p>
      <w:r>
        <w:t>Claude Code로 1주일만에 사전 예약 페이지 기획·디자인·배포. 응답 320건 수집.</w:t>
      </w:r>
    </w:p>
    <w:p>
      <w:pPr>
        <w:pStyle w:val="Heading1"/>
      </w:pPr>
      <w:r>
        <w:t>EDUCATION</w:t>
      </w:r>
    </w:p>
    <w:p>
      <w:r>
        <w:t>연세대학교 · 시각디자인학과 학사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